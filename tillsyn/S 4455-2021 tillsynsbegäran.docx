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4455-2021 i Habo kommun</w:t>
      </w:r>
    </w:p>
    <w:p>
      <w:r>
        <w:t>Denna tillsynsbegäran behandlar höga naturvärden i samrådsanmälan S 4455-2021 i Habo kommun som inkom 2021-07-22 och omfattar 0,0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S 4455-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har ett svart streck som visar fyndplatsens exakta position. Kartans mittpunktskoordinat är N 6420410, E 437683 i SWEREF 99 TM.</w:t>
      </w:r>
    </w:p>
    <w:p>
      <w:r>
        <w:t>Inom 2 meter från samrådsanmälan finns fynd av 1 naturvårdsarter, varav 1 är rödlistad: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