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29448-2023 i Habo kommun</w:t>
      </w:r>
    </w:p>
    <w:p>
      <w:r>
        <w:t>Denna tillsynsbegäran behandlar höga naturvärden i avverkningsanmälan A 29448-2023 i Habo kommun som inkom 2023-06-29 och omfattar 4,6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29448-2023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6436660, E 452794 i SWEREF 99 TM.</w:t>
      </w:r>
    </w:p>
    <w:p>
      <w:r>
        <w:t>I avverkningsanmälan finns fynd av 3 naturvårdsarter, varav 1 är rödlistad, 1 är fridlyst, 2 är typiska (T) och 1 är signalart (S): sexfläckig bastardsvärmare (VU), guldlockmossa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