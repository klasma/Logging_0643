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58668-2024 i Habo kommun</w:t>
      </w:r>
    </w:p>
    <w:p>
      <w:r>
        <w:t>Denna tillsynsbegäran behandlar höga naturvärden i avverkningsanmälan A 58668-2024 i Habo kommun som inkom 2024-12-09 och omfattar 1,1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58668-2024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6431101, E 450334 i SWEREF 99 TM.</w:t>
      </w:r>
    </w:p>
    <w:p>
      <w:r>
        <w:t>Inom 18 meter från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