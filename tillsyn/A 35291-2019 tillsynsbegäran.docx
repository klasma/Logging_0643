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35291-2019 i Habo kommun</w:t>
      </w:r>
    </w:p>
    <w:p>
      <w:r>
        <w:t>Detta dokument behandlar höga naturvärden i avverkningsanmälan A 35291-2019 i Habo kommun. Denna avverkningsanmälan inkom 2019-07-05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torrmusseron (VU), blå taggsvamp (NT), motaggsvamp (NT), orange taggsvamp (NT), skrovlig taggsvamp (NT), dropptaggsvamp (S) och mindre märgborre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35291-2019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6433196, E 445265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