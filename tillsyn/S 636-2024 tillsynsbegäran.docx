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636-2024 i Habo kommun</w:t>
      </w:r>
    </w:p>
    <w:p>
      <w:r>
        <w:t>Denna tillsynsbegäran behandlar höga naturvärden i samrådsanmälan S 636-2024 i Habo kommun som inkom 2024-03-04 och omfattar 26,7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S 636-2024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6428938, E 440395 i SWEREF 99 TM.</w:t>
      </w:r>
    </w:p>
    <w:p>
      <w:r>
        <w:t>Inom 17 meter från samrådsanmälan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