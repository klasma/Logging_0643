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35289-2019 i Habo kommun har hittats 9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