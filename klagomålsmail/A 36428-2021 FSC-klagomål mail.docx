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36428-2021 i Habo kommun har hittats 8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