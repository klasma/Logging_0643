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982-2022 i Habo kommun.</w:t>
      </w:r>
    </w:p>
    <w:p>
      <w:r>
        <w:t>I det samrådsanmälda området har 13 naturvårdsarter varav 7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