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26880-2025 i Habo kommun</w:t>
      </w:r>
    </w:p>
    <w:p>
      <w:r>
        <w:t>Detta dokument behandlar höga naturvärden i avverkningsanmälan A 26880-2025 i Habo kommun. Denna avverkningsanmälan inkom 2025-06-02 20:06:18 och omfattar 11,4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blomkålssvamp (S),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041"/>
            <wp:docPr id="1" name="Picture 1"/>
            <wp:cNvGraphicFramePr>
              <a:graphicFrameLocks noChangeAspect="1"/>
            </wp:cNvGraphicFramePr>
            <a:graphic>
              <a:graphicData uri="http://schemas.openxmlformats.org/drawingml/2006/picture">
                <pic:pic>
                  <pic:nvPicPr>
                    <pic:cNvPr id="0" name="A 26880-2025 karta.png"/>
                    <pic:cNvPicPr/>
                  </pic:nvPicPr>
                  <pic:blipFill>
                    <a:blip r:embed="rId16"/>
                    <a:stretch>
                      <a:fillRect/>
                    </a:stretch>
                  </pic:blipFill>
                  <pic:spPr>
                    <a:xfrm>
                      <a:off x="0" y="0"/>
                      <a:ext cx="5486400" cy="325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6424439, E 440598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