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40646-2022 i Habo kommun</w:t>
      </w:r>
    </w:p>
    <w:p>
      <w:r>
        <w:t>Detta klagomål behandlar höga naturvärden i avverkningsanmälan A 40646-2022 i Habo kommun som inkom 2022-09-20 och omfattar 0,9 ha.</w:t>
      </w:r>
    </w:p>
    <w:p>
      <w:pPr>
        <w:pStyle w:val="Caption"/>
      </w:pPr>
      <w:r>
        <w:drawing>
          <wp:inline xmlns:a="http://schemas.openxmlformats.org/drawingml/2006/main" xmlns:pic="http://schemas.openxmlformats.org/drawingml/2006/picture">
            <wp:extent cx="5486400" cy="5251784"/>
            <wp:docPr id="1" name="Picture 1"/>
            <wp:cNvGraphicFramePr>
              <a:graphicFrameLocks noChangeAspect="1"/>
            </wp:cNvGraphicFramePr>
            <a:graphic>
              <a:graphicData uri="http://schemas.openxmlformats.org/drawingml/2006/picture">
                <pic:pic>
                  <pic:nvPicPr>
                    <pic:cNvPr id="0" name="A 40646-2022 karta.png"/>
                    <pic:cNvPicPr/>
                  </pic:nvPicPr>
                  <pic:blipFill>
                    <a:blip r:embed="rId16"/>
                    <a:stretch>
                      <a:fillRect/>
                    </a:stretch>
                  </pic:blipFill>
                  <pic:spPr>
                    <a:xfrm>
                      <a:off x="0" y="0"/>
                      <a:ext cx="5486400" cy="5251784"/>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6423617, E 437124 i SWEREF 99 TM.</w:t>
      </w:r>
    </w:p>
    <w:p>
      <w:r>
        <w:t>Inom 10 meter från avverkningsanmälan finns fynd av 2 naturvårdsarter, varav 2 är fridlysta: nattviol × grönvit nattviol (§8)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