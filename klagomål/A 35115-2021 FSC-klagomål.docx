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35115-2021 i Habo kommun</w:t>
      </w:r>
    </w:p>
    <w:p>
      <w:r>
        <w:t>Detta dokument behandlar höga naturvärden i avverkningsanmälan A 35115-2021 i Habo kommun. Denna avverkningsanmälan inkom 2021-07-07 00:00:00 och omfattar 8,4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92409"/>
            <wp:docPr id="1" name="Picture 1"/>
            <wp:cNvGraphicFramePr>
              <a:graphicFrameLocks noChangeAspect="1"/>
            </wp:cNvGraphicFramePr>
            <a:graphic>
              <a:graphicData uri="http://schemas.openxmlformats.org/drawingml/2006/picture">
                <pic:pic>
                  <pic:nvPicPr>
                    <pic:cNvPr id="0" name="A 35115-2021 karta.png"/>
                    <pic:cNvPicPr/>
                  </pic:nvPicPr>
                  <pic:blipFill>
                    <a:blip r:embed="rId16"/>
                    <a:stretch>
                      <a:fillRect/>
                    </a:stretch>
                  </pic:blipFill>
                  <pic:spPr>
                    <a:xfrm>
                      <a:off x="0" y="0"/>
                      <a:ext cx="5486400" cy="6492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6419114, E 447099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