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38055-2025 i Habo kommun</w:t>
      </w:r>
    </w:p>
    <w:p>
      <w:r>
        <w:t>Detta klagomål behandlar höga naturvärden i avverkningsanmälan A 38055-2025 i Habo kommun som inkom 2025-08-13 och omfattar 8,2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38055-2025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6435729, E 447273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