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15587-2025 i Habo kommun</w:t>
      </w:r>
    </w:p>
    <w:p>
      <w:r>
        <w:t>Detta klagomål behandlar höga naturvärden i avverkningsanmälan A 15587-2025 i Habo kommun som inkom 2025-03-31 och omfattar 1,7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1558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6424708, E 446318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