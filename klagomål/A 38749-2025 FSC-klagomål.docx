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38749-2025 i Habo kommun</w:t>
      </w:r>
    </w:p>
    <w:p>
      <w:r>
        <w:t>Detta klagomål behandlar höga naturvärden i avverkningsanmälan A 38749-2025 i Habo kommun som inkom 2025-08-18 och omfattar 1,0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8749-2025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6425055, E 445946 i SWEREF 99 TM.</w:t>
      </w:r>
    </w:p>
    <w:p>
      <w:r>
        <w:t>Inom 19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