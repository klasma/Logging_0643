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53298-2022 i Habo kommun</w:t>
      </w:r>
    </w:p>
    <w:p>
      <w:r>
        <w:t>Detta klagomål behandlar höga naturvärden i avverkningsanmälan A 53298-2022 i Habo kommun som inkom 2022-11-12 och omfattar 2,5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53298-2022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6430426, E 447369 i SWEREF 99 TM.</w:t>
      </w:r>
    </w:p>
    <w:p>
      <w:r>
        <w:t>I och inom 23 meter från avverkningsanmälan finns fynd av 4 naturvårdsarter, varav 3 är rödlistade, 1 är typisk (T) och 1 är signalart (S): skrovlig taggsvamp (VU), dropptaggsvamp (NT, T), skarp dropptaggsvamp (NT)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